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Portfolio Management System (PMS)</w:t>
        <w:br/>
        <w:t>Phase 1 – Planning &amp; System Design</w:t>
      </w:r>
    </w:p>
    <w:p>
      <w:r>
        <w:rPr>
          <w:b/>
        </w:rPr>
        <w:t>Project Goal</w:t>
        <w:br/>
      </w:r>
      <w:r>
        <w:t>Develop a production-ready Portfolio Management System using React, FastAPI, MySQL, Git, Postman, and Swagger/OpenAPI. The application will showcase professional projects while providing an admin dashboard to manage content.</w:t>
      </w:r>
    </w:p>
    <w:p>
      <w:pPr>
        <w:pStyle w:val="Heading2"/>
      </w:pPr>
      <w:r>
        <w:t>1. Technology Stack</w:t>
      </w:r>
    </w:p>
    <w:p>
      <w:pPr>
        <w:pStyle w:val="ListBullet"/>
      </w:pPr>
      <w:r>
        <w:t>Frontend: React + Vite, Tailwind CSS, Axios, React Router</w:t>
      </w:r>
    </w:p>
    <w:p>
      <w:pPr>
        <w:pStyle w:val="ListBullet"/>
      </w:pPr>
      <w:r>
        <w:t>Backend: FastAPI (Python), REST API</w:t>
      </w:r>
    </w:p>
    <w:p>
      <w:pPr>
        <w:pStyle w:val="ListBullet"/>
      </w:pPr>
      <w:r>
        <w:t>Database: MySQL</w:t>
      </w:r>
    </w:p>
    <w:p>
      <w:pPr>
        <w:pStyle w:val="ListBullet"/>
      </w:pPr>
      <w:r>
        <w:t>Authentication: JWT</w:t>
      </w:r>
    </w:p>
    <w:p>
      <w:pPr>
        <w:pStyle w:val="ListBullet"/>
      </w:pPr>
      <w:r>
        <w:t>Testing: Postman, Swagger/OpenAPI</w:t>
      </w:r>
    </w:p>
    <w:p>
      <w:pPr>
        <w:pStyle w:val="ListBullet"/>
      </w:pPr>
      <w:r>
        <w:t>Version Control: Git</w:t>
      </w:r>
    </w:p>
    <w:p>
      <w:pPr>
        <w:pStyle w:val="Heading2"/>
      </w:pPr>
      <w:r>
        <w:t>2. Project Roadmap</w:t>
      </w:r>
    </w:p>
    <w:p>
      <w:pPr>
        <w:pStyle w:val="ListNumber"/>
      </w:pPr>
      <w:r>
        <w:t>Phase 1 – Planning &amp; System Design</w:t>
      </w:r>
    </w:p>
    <w:p>
      <w:pPr>
        <w:pStyle w:val="ListNumber"/>
      </w:pPr>
      <w:r>
        <w:t>Phase 2 – Database Design</w:t>
      </w:r>
    </w:p>
    <w:p>
      <w:pPr>
        <w:pStyle w:val="ListNumber"/>
      </w:pPr>
      <w:r>
        <w:t>Phase 3 – Backend Development</w:t>
      </w:r>
    </w:p>
    <w:p>
      <w:pPr>
        <w:pStyle w:val="ListNumber"/>
      </w:pPr>
      <w:r>
        <w:t>Phase 4 – Frontend Development</w:t>
      </w:r>
    </w:p>
    <w:p>
      <w:pPr>
        <w:pStyle w:val="ListNumber"/>
      </w:pPr>
      <w:r>
        <w:t>Phase 5 – Frontend/Backend Integration</w:t>
      </w:r>
    </w:p>
    <w:p>
      <w:pPr>
        <w:pStyle w:val="ListNumber"/>
      </w:pPr>
      <w:r>
        <w:t>Phase 6 – Authentication &amp; Security</w:t>
      </w:r>
    </w:p>
    <w:p>
      <w:pPr>
        <w:pStyle w:val="ListNumber"/>
      </w:pPr>
      <w:r>
        <w:t>Phase 7 – Testing &amp; Documentation</w:t>
      </w:r>
    </w:p>
    <w:p>
      <w:pPr>
        <w:pStyle w:val="ListNumber"/>
      </w:pPr>
      <w:r>
        <w:t>Phase 8 – Deployment</w:t>
      </w:r>
    </w:p>
    <w:p>
      <w:pPr>
        <w:pStyle w:val="Heading2"/>
      </w:pPr>
      <w:r>
        <w:t>3. User Roles</w:t>
      </w:r>
    </w:p>
    <w:p>
      <w:pPr>
        <w:pStyle w:val="Heading3"/>
      </w:pPr>
      <w:r>
        <w:t>Visitor</w:t>
      </w:r>
    </w:p>
    <w:p>
      <w:pPr>
        <w:pStyle w:val="ListBullet"/>
      </w:pPr>
      <w:r>
        <w:t>View portfolio</w:t>
      </w:r>
    </w:p>
    <w:p>
      <w:pPr>
        <w:pStyle w:val="ListBullet"/>
      </w:pPr>
      <w:r>
        <w:t>Browse projects</w:t>
      </w:r>
    </w:p>
    <w:p>
      <w:pPr>
        <w:pStyle w:val="ListBullet"/>
      </w:pPr>
      <w:r>
        <w:t>View skills and experience</w:t>
      </w:r>
    </w:p>
    <w:p>
      <w:pPr>
        <w:pStyle w:val="ListBullet"/>
      </w:pPr>
      <w:r>
        <w:t>Download résumé</w:t>
      </w:r>
    </w:p>
    <w:p>
      <w:pPr>
        <w:pStyle w:val="ListBullet"/>
      </w:pPr>
      <w:r>
        <w:t>Submit contact form</w:t>
      </w:r>
    </w:p>
    <w:p>
      <w:pPr>
        <w:pStyle w:val="Heading3"/>
      </w:pPr>
      <w:r>
        <w:t>Administrator</w:t>
      </w:r>
    </w:p>
    <w:p>
      <w:pPr>
        <w:pStyle w:val="ListBullet"/>
      </w:pPr>
      <w:r>
        <w:t>Secure login</w:t>
      </w:r>
    </w:p>
    <w:p>
      <w:pPr>
        <w:pStyle w:val="ListBullet"/>
      </w:pPr>
      <w:r>
        <w:t>Manage projects (CRUD)</w:t>
      </w:r>
    </w:p>
    <w:p>
      <w:pPr>
        <w:pStyle w:val="ListBullet"/>
      </w:pPr>
      <w:r>
        <w:t>Manage skills</w:t>
      </w:r>
    </w:p>
    <w:p>
      <w:pPr>
        <w:pStyle w:val="ListBullet"/>
      </w:pPr>
      <w:r>
        <w:t>Manage experience</w:t>
      </w:r>
    </w:p>
    <w:p>
      <w:pPr>
        <w:pStyle w:val="ListBullet"/>
      </w:pPr>
      <w:r>
        <w:t>Manage messages</w:t>
      </w:r>
    </w:p>
    <w:p>
      <w:pPr>
        <w:pStyle w:val="ListBullet"/>
      </w:pPr>
      <w:r>
        <w:t>Upload résumé</w:t>
      </w:r>
    </w:p>
    <w:p>
      <w:pPr>
        <w:pStyle w:val="ListBullet"/>
      </w:pPr>
      <w:r>
        <w:t>View dashboard statistics</w:t>
      </w:r>
    </w:p>
    <w:p>
      <w:pPr>
        <w:pStyle w:val="Heading2"/>
      </w:pPr>
      <w:r>
        <w:t>4. Functional Requirements</w:t>
      </w:r>
    </w:p>
    <w:p>
      <w:pPr>
        <w:pStyle w:val="Heading3"/>
      </w:pPr>
      <w:r>
        <w:t>Public Modules</w:t>
      </w:r>
    </w:p>
    <w:p>
      <w:pPr>
        <w:pStyle w:val="ListBullet"/>
      </w:pPr>
      <w:r>
        <w:t>Home</w:t>
      </w:r>
    </w:p>
    <w:p>
      <w:pPr>
        <w:pStyle w:val="ListBullet"/>
      </w:pPr>
      <w:r>
        <w:t>About</w:t>
      </w:r>
    </w:p>
    <w:p>
      <w:pPr>
        <w:pStyle w:val="ListBullet"/>
      </w:pPr>
      <w:r>
        <w:t>Projects</w:t>
      </w:r>
    </w:p>
    <w:p>
      <w:pPr>
        <w:pStyle w:val="ListBullet"/>
      </w:pPr>
      <w:r>
        <w:t>Project Details</w:t>
      </w:r>
    </w:p>
    <w:p>
      <w:pPr>
        <w:pStyle w:val="ListBullet"/>
      </w:pPr>
      <w:r>
        <w:t>Skills</w:t>
      </w:r>
    </w:p>
    <w:p>
      <w:pPr>
        <w:pStyle w:val="ListBullet"/>
      </w:pPr>
      <w:r>
        <w:t>Experience</w:t>
      </w:r>
    </w:p>
    <w:p>
      <w:pPr>
        <w:pStyle w:val="ListBullet"/>
      </w:pPr>
      <w:r>
        <w:t>Contact</w:t>
      </w:r>
    </w:p>
    <w:p>
      <w:pPr>
        <w:pStyle w:val="Heading3"/>
      </w:pPr>
      <w:r>
        <w:t>Admin Modules</w:t>
      </w:r>
    </w:p>
    <w:p>
      <w:pPr>
        <w:pStyle w:val="ListBullet"/>
      </w:pPr>
      <w:r>
        <w:t>Login</w:t>
      </w:r>
    </w:p>
    <w:p>
      <w:pPr>
        <w:pStyle w:val="ListBullet"/>
      </w:pPr>
      <w:r>
        <w:t>Dashboard</w:t>
      </w:r>
    </w:p>
    <w:p>
      <w:pPr>
        <w:pStyle w:val="ListBullet"/>
      </w:pPr>
      <w:r>
        <w:t>Projects CRUD</w:t>
      </w:r>
    </w:p>
    <w:p>
      <w:pPr>
        <w:pStyle w:val="ListBullet"/>
      </w:pPr>
      <w:r>
        <w:t>Skills CRUD</w:t>
      </w:r>
    </w:p>
    <w:p>
      <w:pPr>
        <w:pStyle w:val="ListBullet"/>
      </w:pPr>
      <w:r>
        <w:t>Experience CRUD</w:t>
      </w:r>
    </w:p>
    <w:p>
      <w:pPr>
        <w:pStyle w:val="ListBullet"/>
      </w:pPr>
      <w:r>
        <w:t>Messages</w:t>
      </w:r>
    </w:p>
    <w:p>
      <w:pPr>
        <w:pStyle w:val="ListBullet"/>
      </w:pPr>
      <w:r>
        <w:t>Résumé Management</w:t>
      </w:r>
    </w:p>
    <w:p>
      <w:pPr>
        <w:pStyle w:val="Heading2"/>
      </w:pPr>
      <w:r>
        <w:t>5. Non-Functional Requirements</w:t>
      </w:r>
    </w:p>
    <w:p>
      <w:pPr>
        <w:pStyle w:val="ListBullet"/>
      </w:pPr>
      <w:r>
        <w:t>Responsive user interface for desktop, tablet, and mobile.</w:t>
      </w:r>
    </w:p>
    <w:p>
      <w:pPr>
        <w:pStyle w:val="ListBullet"/>
      </w:pPr>
      <w:r>
        <w:t>Secure authentication using JWT and hashed passwords.</w:t>
      </w:r>
    </w:p>
    <w:p>
      <w:pPr>
        <w:pStyle w:val="ListBullet"/>
      </w:pPr>
      <w:r>
        <w:t>Input validation on both frontend and backend.</w:t>
      </w:r>
    </w:p>
    <w:p>
      <w:pPr>
        <w:pStyle w:val="ListBullet"/>
      </w:pPr>
      <w:r>
        <w:t>RESTful API architecture.</w:t>
      </w:r>
    </w:p>
    <w:p>
      <w:pPr>
        <w:pStyle w:val="ListBullet"/>
      </w:pPr>
      <w:r>
        <w:t>Maintainable layered architecture.</w:t>
      </w:r>
    </w:p>
    <w:p>
      <w:pPr>
        <w:pStyle w:val="ListBullet"/>
      </w:pPr>
      <w:r>
        <w:t>Fast loading and scalable design.</w:t>
      </w:r>
    </w:p>
    <w:p>
      <w:pPr>
        <w:pStyle w:val="Heading2"/>
      </w:pPr>
      <w:r>
        <w:t>6. Selected Architecture</w:t>
      </w:r>
    </w:p>
    <w:p>
      <w:r>
        <w:t>Presentation Layer (React)</w:t>
        <w:br/>
        <w:t xml:space="preserve">        ↓</w:t>
        <w:br/>
        <w:t>REST API (FastAPI)</w:t>
        <w:br/>
        <w:t xml:space="preserve">        ↓</w:t>
        <w:br/>
        <w:t>Service Layer</w:t>
        <w:br/>
        <w:t xml:space="preserve">        ↓</w:t>
        <w:br/>
        <w:t>Repository Layer</w:t>
        <w:br/>
        <w:t xml:space="preserve">        ↓</w:t>
        <w:br/>
        <w:t>MySQL Database</w:t>
      </w:r>
    </w:p>
    <w:p>
      <w:pPr>
        <w:pStyle w:val="Heading2"/>
      </w:pPr>
      <w:r>
        <w:t>7. Initial Database Modules</w:t>
      </w:r>
    </w:p>
    <w:p>
      <w:pPr>
        <w:pStyle w:val="ListBullet"/>
      </w:pPr>
      <w:r>
        <w:t>users</w:t>
      </w:r>
    </w:p>
    <w:p>
      <w:pPr>
        <w:pStyle w:val="ListBullet"/>
      </w:pPr>
      <w:r>
        <w:t>projects</w:t>
      </w:r>
    </w:p>
    <w:p>
      <w:pPr>
        <w:pStyle w:val="ListBullet"/>
      </w:pPr>
      <w:r>
        <w:t>skills</w:t>
      </w:r>
    </w:p>
    <w:p>
      <w:pPr>
        <w:pStyle w:val="ListBullet"/>
      </w:pPr>
      <w:r>
        <w:t>experiences</w:t>
      </w:r>
    </w:p>
    <w:p>
      <w:pPr>
        <w:pStyle w:val="ListBullet"/>
      </w:pPr>
      <w:r>
        <w:t>messages</w:t>
      </w:r>
    </w:p>
    <w:p>
      <w:pPr>
        <w:pStyle w:val="ListBullet"/>
      </w:pPr>
      <w:r>
        <w:t>visitor_logs</w:t>
      </w:r>
    </w:p>
    <w:p>
      <w:pPr>
        <w:pStyle w:val="Heading2"/>
      </w:pPr>
      <w:r>
        <w:t>8. Deliverables of Phase 1</w:t>
      </w:r>
    </w:p>
    <w:p>
      <w:pPr>
        <w:pStyle w:val="ListBullet"/>
      </w:pPr>
      <w:r>
        <w:t>Requirements Analysis</w:t>
      </w:r>
    </w:p>
    <w:p>
      <w:pPr>
        <w:pStyle w:val="ListBullet"/>
      </w:pPr>
      <w:r>
        <w:t>Technology Stack Selection</w:t>
      </w:r>
    </w:p>
    <w:p>
      <w:pPr>
        <w:pStyle w:val="ListBullet"/>
      </w:pPr>
      <w:r>
        <w:t>System Architecture</w:t>
      </w:r>
    </w:p>
    <w:p>
      <w:pPr>
        <w:pStyle w:val="ListBullet"/>
      </w:pPr>
      <w:r>
        <w:t>User Roles</w:t>
      </w:r>
    </w:p>
    <w:p>
      <w:pPr>
        <w:pStyle w:val="ListBullet"/>
      </w:pPr>
      <w:r>
        <w:t>Functional &amp; Non-Functional Requirements</w:t>
      </w:r>
    </w:p>
    <w:p>
      <w:pPr>
        <w:pStyle w:val="ListBullet"/>
      </w:pPr>
      <w:r>
        <w:t>Module Definition</w:t>
      </w:r>
    </w:p>
    <w:p>
      <w:pPr>
        <w:pStyle w:val="ListBullet"/>
      </w:pPr>
      <w:r>
        <w:t>Development Roadmap</w:t>
      </w:r>
    </w:p>
    <w:p>
      <w:pPr>
        <w:pStyle w:val="Heading2"/>
      </w:pPr>
      <w:r>
        <w:t>Next Phase</w:t>
      </w:r>
    </w:p>
    <w:p>
      <w:r>
        <w:t>Phase 2 will focus on designing the MySQL database, including the Entity Relationship Diagram (ERD), table schemas, relationships, and naming conventions.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